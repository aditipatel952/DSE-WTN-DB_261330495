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Normalization Assignment Solution</w:t>
      </w:r>
    </w:p>
    <w:p>
      <w:pPr>
        <w:pStyle w:val="Heading2"/>
      </w:pPr>
      <w:r>
        <w:t>1. First Normal Form (1NF)</w:t>
      </w:r>
    </w:p>
    <w:p>
      <w:r>
        <w:t>Hobbies is a multi-valued attribute, so each hobby is stored in a separate row.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Member_Id</w:t>
            </w:r>
          </w:p>
        </w:tc>
        <w:tc>
          <w:tcPr>
            <w:tcW w:type="dxa" w:w="2160"/>
          </w:tcPr>
          <w:p>
            <w:r>
              <w:t>First_Name</w:t>
            </w:r>
          </w:p>
        </w:tc>
        <w:tc>
          <w:tcPr>
            <w:tcW w:type="dxa" w:w="2160"/>
          </w:tcPr>
          <w:p>
            <w:r>
              <w:t>Last_Name</w:t>
            </w:r>
          </w:p>
        </w:tc>
        <w:tc>
          <w:tcPr>
            <w:tcW w:type="dxa" w:w="2160"/>
          </w:tcPr>
          <w:p>
            <w:r>
              <w:t>Hobby</w:t>
            </w:r>
          </w:p>
        </w:tc>
      </w:tr>
      <w:tr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Jayson</w:t>
            </w:r>
          </w:p>
        </w:tc>
        <w:tc>
          <w:tcPr>
            <w:tcW w:type="dxa" w:w="2160"/>
          </w:tcPr>
          <w:p>
            <w:r>
              <w:t>Mark</w:t>
            </w:r>
          </w:p>
        </w:tc>
        <w:tc>
          <w:tcPr>
            <w:tcW w:type="dxa" w:w="2160"/>
          </w:tcPr>
          <w:p>
            <w:r>
              <w:t>Cricket</w:t>
            </w:r>
          </w:p>
        </w:tc>
      </w:tr>
      <w:tr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Jayson</w:t>
            </w:r>
          </w:p>
        </w:tc>
        <w:tc>
          <w:tcPr>
            <w:tcW w:type="dxa" w:w="2160"/>
          </w:tcPr>
          <w:p>
            <w:r>
              <w:t>Mark</w:t>
            </w:r>
          </w:p>
        </w:tc>
        <w:tc>
          <w:tcPr>
            <w:tcW w:type="dxa" w:w="2160"/>
          </w:tcPr>
          <w:p>
            <w:r>
              <w:t>Swimming</w:t>
            </w:r>
          </w:p>
        </w:tc>
      </w:tr>
      <w:tr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Jayson</w:t>
            </w:r>
          </w:p>
        </w:tc>
        <w:tc>
          <w:tcPr>
            <w:tcW w:type="dxa" w:w="2160"/>
          </w:tcPr>
          <w:p>
            <w:r>
              <w:t>Mark</w:t>
            </w:r>
          </w:p>
        </w:tc>
        <w:tc>
          <w:tcPr>
            <w:tcW w:type="dxa" w:w="2160"/>
          </w:tcPr>
          <w:p>
            <w:r>
              <w:t>Football</w:t>
            </w:r>
          </w:p>
        </w:tc>
      </w:tr>
      <w:tr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Ram</w:t>
            </w:r>
          </w:p>
        </w:tc>
        <w:tc>
          <w:tcPr>
            <w:tcW w:type="dxa" w:w="2160"/>
          </w:tcPr>
          <w:p>
            <w:r>
              <w:t>Ganesh</w:t>
            </w:r>
          </w:p>
        </w:tc>
        <w:tc>
          <w:tcPr>
            <w:tcW w:type="dxa" w:w="2160"/>
          </w:tcPr>
          <w:p>
            <w:r>
              <w:t>Swimming</w:t>
            </w:r>
          </w:p>
        </w:tc>
      </w:tr>
      <w:tr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Ram</w:t>
            </w:r>
          </w:p>
        </w:tc>
        <w:tc>
          <w:tcPr>
            <w:tcW w:type="dxa" w:w="2160"/>
          </w:tcPr>
          <w:p>
            <w:r>
              <w:t>Ganesh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  <w:tr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Ram</w:t>
            </w:r>
          </w:p>
        </w:tc>
        <w:tc>
          <w:tcPr>
            <w:tcW w:type="dxa" w:w="2160"/>
          </w:tcPr>
          <w:p>
            <w:r>
              <w:t>Ganesh</w:t>
            </w:r>
          </w:p>
        </w:tc>
        <w:tc>
          <w:tcPr>
            <w:tcW w:type="dxa" w:w="2160"/>
          </w:tcPr>
          <w:p>
            <w:r>
              <w:t>Music</w:t>
            </w:r>
          </w:p>
        </w:tc>
      </w:tr>
      <w:tr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Raj</w:t>
            </w:r>
          </w:p>
        </w:tc>
        <w:tc>
          <w:tcPr>
            <w:tcW w:type="dxa" w:w="2160"/>
          </w:tcPr>
          <w:p>
            <w:r>
              <w:t>Kishore</w:t>
            </w:r>
          </w:p>
        </w:tc>
        <w:tc>
          <w:tcPr>
            <w:tcW w:type="dxa" w:w="2160"/>
          </w:tcPr>
          <w:p>
            <w:r>
              <w:t>Dancing</w:t>
            </w:r>
          </w:p>
        </w:tc>
      </w:tr>
      <w:tr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Raj</w:t>
            </w:r>
          </w:p>
        </w:tc>
        <w:tc>
          <w:tcPr>
            <w:tcW w:type="dxa" w:w="2160"/>
          </w:tcPr>
          <w:p>
            <w:r>
              <w:t>Kishore</w:t>
            </w:r>
          </w:p>
        </w:tc>
        <w:tc>
          <w:tcPr>
            <w:tcW w:type="dxa" w:w="2160"/>
          </w:tcPr>
          <w:p>
            <w:r>
              <w:t>Singing</w:t>
            </w:r>
          </w:p>
        </w:tc>
      </w:tr>
      <w:tr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Raj</w:t>
            </w:r>
          </w:p>
        </w:tc>
        <w:tc>
          <w:tcPr>
            <w:tcW w:type="dxa" w:w="2160"/>
          </w:tcPr>
          <w:p>
            <w:r>
              <w:t>Kishore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2"/>
      </w:pPr>
      <w:r>
        <w:t>2. Second Normal Form (2NF)</w:t>
      </w:r>
    </w:p>
    <w:p>
      <w:r>
        <w:t>Decompose into Employee_Training and Training_Master to remove partial dependency.</w:t>
      </w:r>
    </w:p>
    <w:p>
      <w:r>
        <w:t>Employee_Training(Empno, Training, Training_Date)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Empno</w:t>
            </w:r>
          </w:p>
        </w:tc>
        <w:tc>
          <w:tcPr>
            <w:tcW w:type="dxa" w:w="2880"/>
          </w:tcPr>
          <w:p>
            <w:r>
              <w:t>Training</w:t>
            </w:r>
          </w:p>
        </w:tc>
        <w:tc>
          <w:tcPr>
            <w:tcW w:type="dxa" w:w="2880"/>
          </w:tcPr>
          <w:p>
            <w:r>
              <w:t>Training_Date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Oracle SQL</w:t>
            </w:r>
          </w:p>
        </w:tc>
        <w:tc>
          <w:tcPr>
            <w:tcW w:type="dxa" w:w="2880"/>
          </w:tcPr>
          <w:p>
            <w:r>
              <w:t>12-Aug-2015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Java</w:t>
            </w:r>
          </w:p>
        </w:tc>
        <w:tc>
          <w:tcPr>
            <w:tcW w:type="dxa" w:w="2880"/>
          </w:tcPr>
          <w:p>
            <w:r>
              <w:t>21-Aug-2015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Oracle SQL</w:t>
            </w:r>
          </w:p>
        </w:tc>
        <w:tc>
          <w:tcPr>
            <w:tcW w:type="dxa" w:w="2880"/>
          </w:tcPr>
          <w:p>
            <w:r>
              <w:t>18-Sep-2014</w:t>
            </w:r>
          </w:p>
        </w:tc>
      </w:tr>
    </w:tbl>
    <w:p>
      <w:r>
        <w:t>Training_Master(Training, Dept)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Training</w:t>
            </w:r>
          </w:p>
        </w:tc>
        <w:tc>
          <w:tcPr>
            <w:tcW w:type="dxa" w:w="4320"/>
          </w:tcPr>
          <w:p>
            <w:r>
              <w:t>Dept</w:t>
            </w:r>
          </w:p>
        </w:tc>
      </w:tr>
      <w:tr>
        <w:tc>
          <w:tcPr>
            <w:tcW w:type="dxa" w:w="4320"/>
          </w:tcPr>
          <w:p>
            <w:r>
              <w:t>Oracle SQL</w:t>
            </w:r>
          </w:p>
        </w:tc>
        <w:tc>
          <w:tcPr>
            <w:tcW w:type="dxa" w:w="4320"/>
          </w:tcPr>
          <w:p>
            <w:r>
              <w:t>TT</w:t>
            </w:r>
          </w:p>
        </w:tc>
      </w:tr>
      <w:tr>
        <w:tc>
          <w:tcPr>
            <w:tcW w:type="dxa" w:w="4320"/>
          </w:tcPr>
          <w:p>
            <w:r>
              <w:t>Java</w:t>
            </w:r>
          </w:p>
        </w:tc>
        <w:tc>
          <w:tcPr>
            <w:tcW w:type="dxa" w:w="4320"/>
          </w:tcPr>
          <w:p>
            <w:r>
              <w:t>BU</w:t>
            </w:r>
          </w:p>
        </w:tc>
      </w:tr>
    </w:tbl>
    <w:p>
      <w:pPr>
        <w:pStyle w:val="Heading2"/>
      </w:pPr>
      <w:r>
        <w:t>3. Third Normal Form (3NF)</w:t>
      </w:r>
    </w:p>
    <w:p>
      <w:r>
        <w:t>Decompose into Member and Sports_Fees to remove transitive dependency.</w:t>
      </w:r>
    </w:p>
    <w:p>
      <w:r>
        <w:t>Member(Member_Id, First_Name, Last_Name, Sports)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Member_Id</w:t>
            </w:r>
          </w:p>
        </w:tc>
        <w:tc>
          <w:tcPr>
            <w:tcW w:type="dxa" w:w="2160"/>
          </w:tcPr>
          <w:p>
            <w:r>
              <w:t>First_Name</w:t>
            </w:r>
          </w:p>
        </w:tc>
        <w:tc>
          <w:tcPr>
            <w:tcW w:type="dxa" w:w="2160"/>
          </w:tcPr>
          <w:p>
            <w:r>
              <w:t>Last_Name</w:t>
            </w:r>
          </w:p>
        </w:tc>
        <w:tc>
          <w:tcPr>
            <w:tcW w:type="dxa" w:w="2160"/>
          </w:tcPr>
          <w:p>
            <w:r>
              <w:t>Sports</w:t>
            </w:r>
          </w:p>
        </w:tc>
      </w:tr>
      <w:tr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Rajesh</w:t>
            </w:r>
          </w:p>
        </w:tc>
        <w:tc>
          <w:tcPr>
            <w:tcW w:type="dxa" w:w="2160"/>
          </w:tcPr>
          <w:p>
            <w:r>
              <w:t>Chand</w:t>
            </w:r>
          </w:p>
        </w:tc>
        <w:tc>
          <w:tcPr>
            <w:tcW w:type="dxa" w:w="2160"/>
          </w:tcPr>
          <w:p>
            <w:r>
              <w:t>Cricket</w:t>
            </w:r>
          </w:p>
        </w:tc>
      </w:tr>
      <w:tr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Jayesh</w:t>
            </w:r>
          </w:p>
        </w:tc>
        <w:tc>
          <w:tcPr>
            <w:tcW w:type="dxa" w:w="2160"/>
          </w:tcPr>
          <w:p>
            <w:r>
              <w:t>Raj</w:t>
            </w:r>
          </w:p>
        </w:tc>
        <w:tc>
          <w:tcPr>
            <w:tcW w:type="dxa" w:w="2160"/>
          </w:tcPr>
          <w:p>
            <w:r>
              <w:t>Hockey</w:t>
            </w:r>
          </w:p>
        </w:tc>
      </w:tr>
      <w:tr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Mark</w:t>
            </w:r>
          </w:p>
        </w:tc>
        <w:tc>
          <w:tcPr>
            <w:tcW w:type="dxa" w:w="2160"/>
          </w:tcPr>
          <w:p>
            <w:r>
              <w:t>Dorson</w:t>
            </w:r>
          </w:p>
        </w:tc>
        <w:tc>
          <w:tcPr>
            <w:tcW w:type="dxa" w:w="2160"/>
          </w:tcPr>
          <w:p>
            <w:r>
              <w:t>Football</w:t>
            </w:r>
          </w:p>
        </w:tc>
      </w:tr>
    </w:tbl>
    <w:p>
      <w:r>
        <w:t>Sports_Fees(Sports, Fees)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Sports</w:t>
            </w:r>
          </w:p>
        </w:tc>
        <w:tc>
          <w:tcPr>
            <w:tcW w:type="dxa" w:w="4320"/>
          </w:tcPr>
          <w:p>
            <w:r>
              <w:t>Fees</w:t>
            </w:r>
          </w:p>
        </w:tc>
      </w:tr>
      <w:tr>
        <w:tc>
          <w:tcPr>
            <w:tcW w:type="dxa" w:w="4320"/>
          </w:tcPr>
          <w:p>
            <w:r>
              <w:t>Cricket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Hockey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Football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
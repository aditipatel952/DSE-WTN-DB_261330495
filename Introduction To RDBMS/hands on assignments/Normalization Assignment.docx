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Normalization Assignment Solutions</w:t>
      </w:r>
    </w:p>
    <w:p>
      <w:pPr>
        <w:pStyle w:val="Heading2"/>
      </w:pPr>
      <w:r>
        <w:t>Question 1</w:t>
      </w:r>
    </w:p>
    <w:p>
      <w:r>
        <w:t>Given Table:</w:t>
        <w:br/>
        <w:t>EMPNO, ENAME, SAL, DEPTNO, DNAME, LOC</w:t>
      </w:r>
    </w:p>
    <w:p>
      <w:r>
        <w:t>Current Normal Form: 1NF (all attributes are atomic).</w:t>
      </w:r>
    </w:p>
    <w:p>
      <w:r>
        <w:t>Problem: DNAME and LOC depend on DEPTNO instead of EMPNO. This is a transitive dependency, causing update, insertion and deletion anomalies.</w:t>
      </w:r>
    </w:p>
    <w:p>
      <w:r>
        <w:t>Normalized Tables (3NF):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EMPLOYEE</w:t>
            </w:r>
          </w:p>
        </w:tc>
        <w:tc>
          <w:tcPr>
            <w:tcW w:type="dxa" w:w="4320"/>
          </w:tcPr>
          <w:p>
            <w:r>
              <w:t>EMPNO (PK), ENAME, SAL, DEPTNO (FK)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DEPTNO (PK), DNAME, LOC</w:t>
            </w:r>
          </w:p>
        </w:tc>
      </w:tr>
    </w:tbl>
    <w:p>
      <w:pPr>
        <w:pStyle w:val="Heading2"/>
      </w:pPr>
      <w:r>
        <w:t>Question 2</w:t>
      </w:r>
    </w:p>
    <w:p>
      <w:r>
        <w:t>Given Table:</w:t>
        <w:br/>
        <w:t>ROLLNO, NAME, AGE, EXAM, MARKS, GRADE</w:t>
      </w:r>
    </w:p>
    <w:p>
      <w:r>
        <w:t>Current Normal Form: 1NF.</w:t>
      </w:r>
    </w:p>
    <w:p>
      <w:r>
        <w:t>Problem: GRADE depends on MARKS, not directly on the key. If a student appears in multiple exams, (ROLLNO, EXAM) becomes the composite key.</w:t>
      </w:r>
    </w:p>
    <w:p>
      <w:r>
        <w:t>Normalized Tables: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ROLLNO (PK), NAME, AGE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ROLLNO (FK), EXAM, MARKS  | PK = (ROLLNO, EXAM)</w:t>
            </w:r>
          </w:p>
        </w:tc>
      </w:tr>
      <w:tr>
        <w:tc>
          <w:tcPr>
            <w:tcW w:type="dxa" w:w="4320"/>
          </w:tcPr>
          <w:p>
            <w:r>
              <w:t>GRADE_MASTER</w:t>
            </w:r>
          </w:p>
        </w:tc>
        <w:tc>
          <w:tcPr>
            <w:tcW w:type="dxa" w:w="4320"/>
          </w:tcPr>
          <w:p>
            <w:r>
              <w:t>MARKS_RANGE (PK), GRADE</w:t>
            </w:r>
          </w:p>
        </w:tc>
      </w:tr>
    </w:tbl>
    <w:p>
      <w:pPr>
        <w:pStyle w:val="Heading2"/>
      </w:pPr>
      <w:r>
        <w:t>Question 3</w:t>
      </w:r>
    </w:p>
    <w:p>
      <w:r>
        <w:t>Given Table:</w:t>
        <w:br/>
        <w:t>EMPNO, PROJECT_NO, NO_OF_DAYS, CUSTOMERNAME</w:t>
      </w:r>
    </w:p>
    <w:p>
      <w:r>
        <w:t>Composite Primary Key: (EMPNO, PROJECT_NO)</w:t>
      </w:r>
    </w:p>
    <w:p>
      <w:r>
        <w:t>Problem: CUSTOMERNAME depends only on PROJECT_NO. This is a partial dependency and violates 2NF.</w:t>
      </w:r>
    </w:p>
    <w:p>
      <w:r>
        <w:t>Normalized Tables (2NF):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EMPLOYEE_PROJECT</w:t>
            </w:r>
          </w:p>
        </w:tc>
        <w:tc>
          <w:tcPr>
            <w:tcW w:type="dxa" w:w="4320"/>
          </w:tcPr>
          <w:p>
            <w:r>
              <w:t>EMPNO, PROJECT_NO, NO_OF_DAYS | PK=(EMPNO, PROJECT_NO)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PROJECT_NO (PK), CUSTOMERNAME</w:t>
            </w:r>
          </w:p>
        </w:tc>
      </w:tr>
    </w:tbl>
    <w:p>
      <w:pPr>
        <w:pStyle w:val="Heading2"/>
      </w:pPr>
      <w:r>
        <w:t>Summary</w:t>
      </w:r>
    </w:p>
    <w:p>
      <w:r>
        <w:t>Q1: Remove transitive dependency by separating DEPARTMENT.</w:t>
        <w:br/>
        <w:t>Q2: Separate STUDENT, RESULT and GRADE_MASTER.</w:t>
        <w:br/>
        <w:t>Q3: Remove partial dependency by separating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